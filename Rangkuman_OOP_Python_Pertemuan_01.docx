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36"/>
        </w:rPr>
        <w:t>RANGKUMAN MATERI: PEMROGRAMAN BERORIENTASI OBJEK (OOP) PYTHON</w:t>
      </w:r>
    </w:p>
    <w:p>
      <w:pPr>
        <w:spacing w:after="320"/>
      </w:pPr>
      <w:r>
        <w:rPr>
          <w:rFonts w:ascii="Arial" w:hAnsi="Arial"/>
          <w:color w:val="7F8C8D"/>
          <w:sz w:val="22"/>
        </w:rPr>
        <w:t>Materi Pertemuan 01 — Konsep Dasar, Structuring Data, dan Implementasi Python 3.x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1. Mengapa Perlu Beralih ke OOP?</w:t>
      </w:r>
    </w:p>
    <w:p>
      <w:r>
        <w:t xml:space="preserve">Dalam tahap awal belajar pemrograman, kita terbiasa menulis kode secara prosedural. Pendekatan ini memisahkan data (dalam bentuk variabel terpisah seperti </w:t>
      </w:r>
      <w:r>
        <w:rPr>
          <w:rFonts w:ascii="Consolas" w:hAnsi="Consolas"/>
          <w:sz w:val="20"/>
        </w:rPr>
        <w:t>nama_1, nim_1, nama_2</w:t>
      </w:r>
      <w:r>
        <w:t>) dan fungsi-fungsi yang mengolahnya. Pada skala program kecil, cara ini sangat praktis dan cepat.</w:t>
      </w:r>
    </w:p>
    <w:p>
      <w:r>
        <w:t>Namun, masalah timbul saat aplikasi bertambah besar dan kompleks. Ketika jumlah data dan fungsi melonjak, hubungan ketergantungan antar-fungsi menjadi sulit dilacak. Mengubah satu bagian variabel bisa memicu bug yang menjalar ke fungsi lain, sehingga proses maintenance program menjadi beban yang sangat berat.</w:t>
      </w:r>
    </w:p>
    <w:p>
      <w:r>
        <w:t xml:space="preserve">Object-Oriented Programming (OOP) hadir untuk mengatasi masalah skalabilitas tersebut. Paradigma ini menyatukan data dan fungsi yang relevan ke dalam satu wadah yang terorganisasi bernama </w:t>
      </w:r>
      <w:r>
        <w:rPr>
          <w:b/>
        </w:rPr>
        <w:t>Object</w:t>
      </w:r>
      <w:r>
        <w:t>. Sebagai contoh, data mahasiswa beserta operasi menghitung IPK atau menampilkan profil dikemas menjadi satu kesatuan utuh. Hasilnya, struktur kode menjadi modular, rapi, dan mudah dikembangkan.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2. Perbedaan Paradigma: Prosedural vs OOP</w:t>
      </w:r>
    </w:p>
    <w:p>
      <w:r>
        <w:t>Paradigma pemrograman pada dasarnya adalah pola pikir atau sudut pandang dalam menyusun logika dan alur program:</w:t>
      </w:r>
    </w:p>
    <w:p>
      <w:pPr>
        <w:pStyle w:val="ListBullet"/>
      </w:pPr>
      <w:r>
        <w:rPr>
          <w:b/>
        </w:rPr>
        <w:t xml:space="preserve">Prosedural: </w:t>
      </w:r>
      <w:r>
        <w:t>Program dijalankan sebagai urutan instruksi linier dan pemanggilan fungsi. Data dikirim ke fungsi sebagai argumen terpisah.</w:t>
      </w:r>
    </w:p>
    <w:p>
      <w:pPr>
        <w:pStyle w:val="ListBullet"/>
      </w:pPr>
      <w:r>
        <w:rPr>
          <w:b/>
        </w:rPr>
        <w:t xml:space="preserve">OOP: </w:t>
      </w:r>
      <w:r>
        <w:t>Program dibangun dari objek-objek independen yang saling berinteraksi. Setiap objek memiliki data (keadaan) dan perilakunya sendiri.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B365D"/>
                <w:sz w:val="21"/>
              </w:rPr>
              <w:t xml:space="preserve">Catatan Penting: </w:t>
            </w:r>
            <w:r>
              <w:rPr>
                <w:rFonts w:ascii="Arial" w:hAnsi="Arial"/>
                <w:i/>
                <w:color w:val="333333"/>
                <w:sz w:val="21"/>
              </w:rPr>
              <w:t>Tidak ada paradigma yang 'paling sempurna' secara mutlak. Pemilihan antara Prosedural atau OOP harus disesuaikan dengan skala masalah, kompleksitas aplikasi, dan kebutuhan pemeliharaan kode di masa depan.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3. Dua Pilar Utama: Class dan Object</w:t>
      </w:r>
    </w:p>
    <w:p>
      <w:pPr>
        <w:keepNext/>
        <w:spacing w:before="240" w:after="80"/>
      </w:pPr>
      <w:r>
        <w:rPr>
          <w:rFonts w:ascii="Arial" w:hAnsi="Arial"/>
          <w:b/>
          <w:color w:val="4A607A"/>
          <w:sz w:val="25"/>
        </w:rPr>
        <w:t>Class (Rancangan Utama)</w:t>
      </w:r>
    </w:p>
    <w:p>
      <w:r>
        <w:t>Class dapat dibayangkan sebagai blueprint, cetakan, atau skema rancangan. Class belum berupa barang nyata yang mengonsumsi memori utama aplikasi secara aktif untuk menyimpan data spesifik, melainkan hanya mendefinisikan struktur: data apa saja yang akan dimiliki dan aksi apa saja yang bisa dilakukan.</w:t>
      </w:r>
    </w:p>
    <w:p>
      <w:pPr>
        <w:keepNext/>
        <w:spacing w:before="240" w:after="80"/>
      </w:pPr>
      <w:r>
        <w:rPr>
          <w:rFonts w:ascii="Arial" w:hAnsi="Arial"/>
          <w:b/>
          <w:color w:val="4A607A"/>
          <w:sz w:val="25"/>
        </w:rPr>
        <w:t>Object (Wujud Nyata / Instance)</w:t>
      </w:r>
    </w:p>
    <w:p>
      <w:r>
        <w:t>Object adalah cetakan nyata (instance) yang dibuat berdasarkan spesifikasi Class. Jika Class adalah denah rumah, maka Object adalah rumah fisik yang sudah dibangun di atas sebidang tanah.</w:t>
      </w:r>
    </w:p>
    <w:p>
      <w:r>
        <w:t xml:space="preserve">Setiap objek memiliki struktur yang seragam sesuai Class-nya, namun dapat menampung nilai data yang berbeda-beda. Misalnya dari satu Class </w:t>
      </w:r>
      <w:r>
        <w:rPr>
          <w:rFonts w:ascii="Consolas" w:hAnsi="Consolas"/>
          <w:sz w:val="20"/>
        </w:rPr>
        <w:t>Mahasiswa</w:t>
      </w:r>
      <w:r>
        <w:t xml:space="preserve">, kita dapat membuat objek </w:t>
      </w:r>
      <w:r>
        <w:rPr>
          <w:rFonts w:ascii="Consolas" w:hAnsi="Consolas"/>
          <w:sz w:val="20"/>
        </w:rPr>
        <w:t>mhs1</w:t>
      </w:r>
      <w:r>
        <w:t xml:space="preserve"> (Andi) dan </w:t>
      </w:r>
      <w:r>
        <w:rPr>
          <w:rFonts w:ascii="Consolas" w:hAnsi="Consolas"/>
          <w:sz w:val="20"/>
        </w:rPr>
        <w:t>mhs2</w:t>
      </w:r>
      <w:r>
        <w:t xml:space="preserve"> (Sinta). Perubahan data pada </w:t>
      </w:r>
      <w:r>
        <w:rPr>
          <w:rFonts w:ascii="Consolas" w:hAnsi="Consolas"/>
          <w:sz w:val="20"/>
        </w:rPr>
        <w:t>mhs1</w:t>
      </w:r>
      <w:r>
        <w:t xml:space="preserve"> tidak akan pernah mempengaruhi data pada </w:t>
      </w:r>
      <w:r>
        <w:rPr>
          <w:rFonts w:ascii="Consolas" w:hAnsi="Consolas"/>
          <w:sz w:val="20"/>
        </w:rPr>
        <w:t>mhs2</w:t>
      </w:r>
      <w:r>
        <w:t xml:space="preserve"> karena keduanya menempati alokasi identitas objek yang terpisah.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4. Anggota Utama Objek: Attribute dan Method</w:t>
      </w:r>
    </w:p>
    <w:p>
      <w:pPr>
        <w:keepNext/>
        <w:spacing w:before="240" w:after="80"/>
      </w:pPr>
      <w:r>
        <w:rPr>
          <w:rFonts w:ascii="Arial" w:hAnsi="Arial"/>
          <w:b/>
          <w:color w:val="4A607A"/>
          <w:sz w:val="25"/>
        </w:rPr>
        <w:t>Attribute (Data/Keadaan Objek)</w:t>
      </w:r>
    </w:p>
    <w:p>
      <w:r>
        <w:t xml:space="preserve">Attribute adalah variabel yang melekat pada objek untuk menyimpan status atau informasi objek tersebut. Contohnya pada objek Buku, attribute-nya meliputi </w:t>
      </w:r>
      <w:r>
        <w:rPr>
          <w:i/>
        </w:rPr>
        <w:t>judul</w:t>
      </w:r>
      <w:r>
        <w:t xml:space="preserve">, </w:t>
      </w:r>
      <w:r>
        <w:rPr>
          <w:i/>
        </w:rPr>
        <w:t>penulis</w:t>
      </w:r>
      <w:r>
        <w:t xml:space="preserve">, atau </w:t>
      </w:r>
      <w:r>
        <w:rPr>
          <w:i/>
        </w:rPr>
        <w:t>jumlah_halaman</w:t>
      </w:r>
      <w:r>
        <w:t>. Aturan utamanya: attribute merepresentasikan data/state, bukan tindakan.</w:t>
      </w:r>
    </w:p>
    <w:p>
      <w:pPr>
        <w:keepNext/>
        <w:spacing w:before="240" w:after="80"/>
      </w:pPr>
      <w:r>
        <w:rPr>
          <w:rFonts w:ascii="Arial" w:hAnsi="Arial"/>
          <w:b/>
          <w:color w:val="4A607A"/>
          <w:sz w:val="25"/>
        </w:rPr>
        <w:t>Method (Perilaku/Aksi Objek)</w:t>
      </w:r>
    </w:p>
    <w:p>
      <w:r>
        <w:t xml:space="preserve">Method adalah fungsi yang didefinisikan di dalam Class untuk menjalankan aksi atau memproses data milik objek tersebut. Contohnya method </w:t>
      </w:r>
      <w:r>
        <w:rPr>
          <w:rFonts w:ascii="Consolas" w:hAnsi="Consolas"/>
          <w:sz w:val="20"/>
        </w:rPr>
        <w:t>tampilkan_info()</w:t>
      </w:r>
      <w:r>
        <w:t xml:space="preserve"> atau </w:t>
      </w:r>
      <w:r>
        <w:rPr>
          <w:rFonts w:ascii="Consolas" w:hAnsi="Consolas"/>
          <w:sz w:val="20"/>
        </w:rPr>
        <w:t>hitung_ipk()</w:t>
      </w:r>
      <w:r>
        <w:t>. Method harus selalu relevan dengan tanggung jawab utama objek yang bersangkutan.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5. Memahami Konstruktor __init__() dan Parameter self</w:t>
      </w:r>
    </w:p>
    <w:p>
      <w:pPr>
        <w:keepNext/>
        <w:spacing w:before="240" w:after="80"/>
      </w:pPr>
      <w:r>
        <w:rPr>
          <w:rFonts w:ascii="Arial" w:hAnsi="Arial"/>
          <w:b/>
          <w:color w:val="4A607A"/>
          <w:sz w:val="25"/>
        </w:rPr>
        <w:t>Fungsi Special __init__()</w:t>
      </w:r>
    </w:p>
    <w:p>
      <w:r>
        <w:t xml:space="preserve">Di Python, </w:t>
      </w:r>
      <w:r>
        <w:rPr>
          <w:rFonts w:ascii="Consolas" w:hAnsi="Consolas"/>
          <w:sz w:val="20"/>
        </w:rPr>
        <w:t>__init__()</w:t>
      </w:r>
      <w:r>
        <w:t xml:space="preserve"> adalah method khusus (constructor) yang otomatis dipanggil oleh Python saat sebuah instance objek baru dibuat. Tugas utamanya adalah melakukan inisialisasi—yaitu memberikan nilai awal pada attribute objek.</w:t>
      </w:r>
    </w:p>
    <w:p>
      <w:pPr>
        <w:keepNext/>
        <w:spacing w:before="240" w:after="80"/>
      </w:pPr>
      <w:r>
        <w:rPr>
          <w:rFonts w:ascii="Arial" w:hAnsi="Arial"/>
          <w:b/>
          <w:color w:val="4A607A"/>
          <w:sz w:val="25"/>
        </w:rPr>
        <w:t>Peran Parameter self</w:t>
      </w:r>
    </w:p>
    <w:p>
      <w:r>
        <w:t xml:space="preserve">Parameter </w:t>
      </w:r>
      <w:r>
        <w:rPr>
          <w:rFonts w:ascii="Consolas" w:hAnsi="Consolas"/>
          <w:sz w:val="20"/>
        </w:rPr>
        <w:t>self</w:t>
      </w:r>
      <w:r>
        <w:t xml:space="preserve"> merepresentasikan instance objek yang sedang dipanggil/diproses saat itu. Ketika kita menulis </w:t>
      </w:r>
      <w:r>
        <w:rPr>
          <w:rFonts w:ascii="Consolas" w:hAnsi="Consolas"/>
          <w:sz w:val="20"/>
        </w:rPr>
        <w:t>self.nama = nama</w:t>
      </w:r>
      <w:r>
        <w:t>, kita sedang memberitahu Python: 'Simpan variabel nama ini ke dalam attribute nama milik objek yang sedang aktif.'</w:t>
      </w:r>
    </w:p>
    <w:p>
      <w:r>
        <w:t xml:space="preserve">Perlu diingat bahwa </w:t>
      </w:r>
      <w:r>
        <w:rPr>
          <w:rFonts w:ascii="Consolas" w:hAnsi="Consolas"/>
          <w:sz w:val="20"/>
        </w:rPr>
        <w:t>self</w:t>
      </w:r>
      <w:r>
        <w:t xml:space="preserve"> bukanlah keyword khusus bahasa Python, melainkan konvensi standar internasional yang disepakati oleh para programmer Python.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6. Sintaks Dasar dan Contoh Kode Python</w:t>
      </w:r>
    </w:p>
    <w:p>
      <w:r>
        <w:t>Berikut adalah gambaran umum bagaimana Class didefinisikan, diinisialisasi, dan diakses menggunakan operator titik (</w:t>
      </w:r>
      <w:r>
        <w:rPr>
          <w:rFonts w:ascii="Consolas" w:hAnsi="Consolas"/>
          <w:sz w:val="20"/>
        </w:rPr>
        <w:t>.</w:t>
      </w:r>
      <w: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82C3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ABB2BF"/>
                <w:sz w:val="19"/>
              </w:rPr>
              <w:t># Definisi Class</w:t>
              <w:br/>
              <w:t>class Mahasiswa:</w:t>
              <w:br/>
              <w:t xml:space="preserve">    def __init__(self, nama, nim):</w:t>
              <w:br/>
              <w:t xml:space="preserve">        self.nama = nama    # Attribute</w:t>
              <w:br/>
              <w:t xml:space="preserve">        self.nim = nim      # Attribute</w:t>
              <w:br/>
              <w:br/>
              <w:t xml:space="preserve">    def tampilkan_info(self): # Method</w:t>
              <w:br/>
              <w:t xml:space="preserve">        print(f"Nama: {self.nama} | NIM: {self.nim}")</w:t>
              <w:br/>
              <w:br/>
              <w:t># Membuat Instance (Object)</w:t>
              <w:br/>
              <w:t>mhs1 = Mahasiswa("Andi", "231001")</w:t>
              <w:br/>
              <w:t>mhs2 = Mahasiswa("Sinta", "231002")</w:t>
              <w:br/>
              <w:br/>
              <w:t># Mengakses Attribute dan Method</w:t>
              <w:br/>
              <w:t>print(mhs1.nama)       # Akses Attribute -&gt; Andi</w:t>
              <w:br/>
              <w:t>mhs1.tampilkan_info()  # Panggil Method</w:t>
              <w:br/>
              <w:t>mhs2.tampilkan_info()  # Panggil Method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B365D"/>
          <w:sz w:val="30"/>
        </w:rPr>
        <w:t>7. Pitfall &amp; Kesalahan Umum Pemula</w:t>
      </w:r>
    </w:p>
    <w:p>
      <w:r>
        <w:t>Dalam mempelajari OOP, terdapat beberapa jebakan konseptual yang sering dialami oleh pemula:</w:t>
      </w:r>
    </w:p>
    <w:p>
      <w:pPr>
        <w:pStyle w:val="ListBullet"/>
      </w:pPr>
      <w:r>
        <w:rPr>
          <w:b/>
        </w:rPr>
        <w:t xml:space="preserve">Menganggap Class dan Object adalah hal yang sama: </w:t>
      </w:r>
      <w:r>
        <w:t>Class hanyalah blueprint/definisi, sedangkan Object adalah wujud konkrit yang menyimpan data di memori.</w:t>
      </w:r>
    </w:p>
    <w:p>
      <w:pPr>
        <w:pStyle w:val="ListBullet"/>
      </w:pPr>
      <w:r>
        <w:rPr>
          <w:b/>
        </w:rPr>
        <w:t xml:space="preserve">God Class (Objek Serba Bisa): </w:t>
      </w:r>
      <w:r>
        <w:t>Membuat satu Class raksasa yang menangani semua urusan. Seharusnya Class dipecah sesuai tanggung jawab spesifiknya.</w:t>
      </w:r>
    </w:p>
    <w:p>
      <w:pPr>
        <w:pStyle w:val="ListBullet"/>
      </w:pPr>
      <w:r>
        <w:rPr>
          <w:b/>
        </w:rPr>
        <w:t xml:space="preserve">Penggunaan Variable Global berlebihan: </w:t>
      </w:r>
      <w:r>
        <w:t>Menyimpan data di luar kelas alih-alih memanfaatkan attribute objek secara encapsulated.</w:t>
      </w:r>
    </w:p>
    <w:p>
      <w:pPr>
        <w:pStyle w:val="ListBullet"/>
      </w:pPr>
      <w:r>
        <w:rPr>
          <w:b/>
        </w:rPr>
        <w:t xml:space="preserve">Copy-Paste Kode tanpa Pemahaman: </w:t>
      </w:r>
      <w:r>
        <w:t>Fokus sekadar program 'bisa jalan' tanpa memahami alur kepemilikan data dan struktur kelas.</w:t>
      </w:r>
    </w:p>
    <w:p>
      <w:pPr>
        <w:pStyle w:val="ListBullet"/>
      </w:pPr>
      <w:r>
        <w:rPr>
          <w:b/>
        </w:rPr>
        <w:t xml:space="preserve">Langsung Membangun Sistem Terlalu Rumit: </w:t>
      </w:r>
      <w:r>
        <w:t>Disarankan memulai latihan dari kelas-kelas kecil dan sederhana sebelum merancang arsitektur sistem besar.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